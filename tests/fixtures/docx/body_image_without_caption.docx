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Đoạn mở đầu số 1 dùng để đưa ảnh ra khỏi vùng bìa, tránh nhầm logo hoặc ảnh sinh viên.</w:t>
      </w:r>
    </w:p>
    <w:p>
      <w:r>
        <w:t>Đoạn mở đầu số 2 dùng để đưa ảnh ra khỏi vùng bìa, tránh nhầm logo hoặc ảnh sinh viên.</w:t>
      </w:r>
    </w:p>
    <w:p>
      <w:r>
        <w:t>Đoạn mở đầu số 3 dùng để đưa ảnh ra khỏi vùng bìa, tránh nhầm logo hoặc ảnh sinh viên.</w:t>
      </w:r>
    </w:p>
    <w:p>
      <w:r>
        <w:t>Đoạn mở đầu số 4 dùng để đưa ảnh ra khỏi vùng bìa, tránh nhầm logo hoặc ảnh sinh viên.</w:t>
      </w:r>
    </w:p>
    <w:p>
      <w:r>
        <w:t>Đoạn mở đầu số 5 dùng để đưa ảnh ra khỏi vùng bìa, tránh nhầm logo hoặc ảnh sinh viên.</w:t>
      </w:r>
    </w:p>
    <w:p>
      <w:r>
        <w:t>Đoạn mở đầu số 6 dùng để đưa ảnh ra khỏi vùng bìa, tránh nhầm logo hoặc ảnh sinh viên.</w:t>
      </w:r>
    </w:p>
    <w:p>
      <w:r>
        <w:t>Đoạn mở đầu số 7 dùng để đưa ảnh ra khỏi vùng bìa, tránh nhầm logo hoặc ảnh sinh viên.</w:t>
      </w:r>
    </w:p>
    <w:p>
      <w:r>
        <w:t>Đoạn mở đầu số 8 dùng để đưa ảnh ra khỏi vùng bìa, tránh nhầm logo hoặc ảnh sinh viên.</w:t>
      </w:r>
    </w:p>
    <w:p>
      <w:r>
        <w:t>Đoạn mở đầu số 9 dùng để đưa ảnh ra khỏi vùng bìa, tránh nhầm logo hoặc ảnh sinh viên.</w:t>
      </w:r>
    </w:p>
    <w:p>
      <w:r>
        <w:t>Đoạn mở đầu số 10 dùng để đưa ảnh ra khỏi vùng bìa, tránh nhầm logo hoặc ảnh sinh viên.</w:t>
      </w:r>
    </w:p>
    <w:p>
      <w:r>
        <w:t>Đoạn mở đầu số 11 dùng để đưa ảnh ra khỏi vùng bìa, tránh nhầm logo hoặc ảnh sinh viên.</w:t>
      </w:r>
    </w:p>
    <w:p>
      <w:r>
        <w:t>Đoạn mở đầu số 12 dùng để đưa ảnh ra khỏi vùng bìa, tránh nhầm logo hoặc ảnh sinh viên.</w:t>
      </w:r>
    </w:p>
    <w:p>
      <w:r>
        <w:t>Đoạn mở đầu số 13 dùng để đưa ảnh ra khỏi vùng bìa, tránh nhầm logo hoặc ảnh sinh viên.</w:t>
      </w:r>
    </w:p>
    <w:p>
      <w:r>
        <w:t>Đoạn mở đầu số 14 dùng để đưa ảnh ra khỏi vùng bìa, tránh nhầm logo hoặc ảnh sinh viên.</w:t>
      </w:r>
    </w:p>
    <w:p>
      <w:r>
        <w:t>Đoạn mở đầu số 15 dùng để đưa ảnh ra khỏi vùng bìa, tránh nhầm logo hoặc ảnh sinh viên.</w:t>
      </w:r>
    </w:p>
    <w:p>
      <w:r>
        <w:t>Đoạn mở đầu số 16 dùng để đưa ảnh ra khỏi vùng bìa, tránh nhầm logo hoặc ảnh sinh viên.</w:t>
      </w:r>
    </w:p>
    <w:p>
      <w:r>
        <w:t>Đoạn mở đầu số 17 dùng để đưa ảnh ra khỏi vùng bìa, tránh nhầm logo hoặc ảnh sinh viên.</w:t>
      </w:r>
    </w:p>
    <w:p>
      <w:r>
        <w:t>Đoạn mở đầu số 18 dùng để đưa ảnh ra khỏi vùng bìa, tránh nhầm logo hoặc ảnh sinh viên.</w:t>
      </w:r>
    </w:p>
    <w:p>
      <w:r>
        <w:t>Đoạn mở đầu số 19 dùng để đưa ảnh ra khỏi vùng bìa, tránh nhầm logo hoặc ảnh sinh viên.</w:t>
      </w:r>
    </w:p>
    <w:p>
      <w:r>
        <w:t>Đoạn mở đầu số 20 dùng để đưa ảnh ra khỏi vùng bìa, tránh nhầm logo hoặc ảnh sinh viên.</w:t>
      </w:r>
    </w:p>
    <w:p>
      <w:r>
        <w:t>Đoạn mở đầu số 21 dùng để đưa ảnh ra khỏi vùng bìa, tránh nhầm logo hoặc ảnh sinh viên.</w:t>
      </w:r>
    </w:p>
    <w:p>
      <w:r>
        <w:t>Đoạn mở đầu số 22 dùng để đưa ảnh ra khỏi vùng bìa, tránh nhầm logo hoặc ảnh sinh viên.</w:t>
      </w:r>
    </w:p>
    <w:p>
      <w:r>
        <w:t>Đoạn mở đầu số 23 dùng để đưa ảnh ra khỏi vùng bìa, tránh nhầm logo hoặc ảnh sinh viên.</w:t>
      </w:r>
    </w:p>
    <w:p>
      <w:r>
        <w:t>Đoạn mở đầu số 24 dùng để đưa ảnh ra khỏi vùng bìa, tránh nhầm logo hoặc ảnh sinh viên.</w:t>
      </w:r>
    </w:p>
    <w:p>
      <w:r>
        <w:t>Đoạn mở đầu số 25 dùng để đưa ảnh ra khỏi vùng bìa, tránh nhầm logo hoặc ảnh sinh viên.</w:t>
      </w:r>
    </w:p>
    <w:p>
      <w:r>
        <w:t>Đoạn mở đầu số 26 dùng để đưa ảnh ra khỏi vùng bìa, tránh nhầm logo hoặc ảnh sinh viên.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iny_fixtur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Đoạn sau ảnh không phải caption, vì vậy ảnh trong phần nội dung cần được báo thiếu caption gần vị trí ảnh.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