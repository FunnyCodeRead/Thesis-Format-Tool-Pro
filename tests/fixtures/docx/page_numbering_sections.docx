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TRƯỜNG ĐẠI HỌC MẪU</w:t>
      </w:r>
    </w:p>
    <w:p>
      <w:r>
        <w:t>ĐỒ ÁN TỐT NGHIỆP</w:t>
      </w:r>
    </w:p>
    <w:p>
      <w:pPr>
        <w:sectPr>
          <w:footerReference w:type="default" r:id="rId9"/>
          <w:pgSz w:w="11906" w:h="16838"/>
          <w:pgMar w:top="1417" w:right="1134" w:bottom="1417" w:left="1984" w:header="720" w:footer="720" w:gutter="0"/>
          <w:cols w:space="720"/>
          <w:docGrid w:linePitch="360"/>
        </w:sectPr>
      </w:pPr>
    </w:p>
    <w:p>
      <w:r>
        <w:t>LỜI CẢM ƠN</w:t>
      </w:r>
    </w:p>
    <w:p>
      <w:r>
        <w:t>Phần đầu tài liệu dùng số trang La Mã và không được làm lặp số i ở section sau.</w:t>
      </w:r>
    </w:p>
    <w:p>
      <w:pPr>
        <w:sectPr>
          <w:pgSz w:w="11906" w:h="16838"/>
          <w:pgMar w:top="1417" w:right="1134" w:bottom="1417" w:left="1984" w:header="720" w:footer="720" w:gutter="0"/>
          <w:cols w:space="720"/>
          <w:docGrid w:linePitch="360"/>
          <w:pgNumType w:fmt="lowerRoman" w:start="1"/>
        </w:sectPr>
      </w:pPr>
    </w:p>
    <w:p>
      <w:r>
        <w:t>LỜI CAM ĐOAN</w:t>
      </w:r>
    </w:p>
    <w:p>
      <w:r>
        <w:t>Section này cố tình restart số La Mã để analyzer bắt lỗi.</w:t>
      </w:r>
    </w:p>
    <w:p>
      <w:pPr>
        <w:sectPr>
          <w:pgSz w:w="11906" w:h="16838"/>
          <w:pgMar w:top="1417" w:right="1134" w:bottom="1417" w:left="1984" w:header="720" w:footer="720" w:gutter="0"/>
          <w:cols w:space="720"/>
          <w:docGrid w:linePitch="360"/>
          <w:pgNumType w:fmt="lowerRoman" w:start="1"/>
        </w:sectPr>
      </w:pPr>
    </w:p>
    <w:p>
      <w:r>
        <w:t>Chương 1.</w:t>
      </w:r>
    </w:p>
    <w:p>
      <w:r>
        <w:t>TỔNG QUAN</w:t>
      </w:r>
    </w:p>
    <w:p>
      <w:r>
        <w:t>Đoạn nội dung chính đủ dài để kiểm tra section nội dung chính phải dùng số Ả Rập và bắt đầu từ 1.</w:t>
      </w:r>
    </w:p>
    <w:sectPr w:rsidR="00FC693F" w:rsidRPr="0006063C" w:rsidSect="00034616">
      <w:pgSz w:w="11906" w:h="16838"/>
      <w:pgMar w:top="1417" w:right="1134" w:bottom="1417" w:left="1984" w:header="720" w:footer="720" w:gutter="0"/>
      <w:cols w:space="720"/>
      <w:docGrid w:linePitch="360"/>
      <w:pgNumType w:fmt="lowerRoman" w:start="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fldChar w:fldCharType="begin"/>
    </w:r>
    <w:r>
      <w:instrText xml:space="preserve"> PAGE </w:instrText>
    </w:r>
    <w:r>
      <w:fldChar w:fldCharType="end"/>
    </w:r>
    <w:r>
      <w:fldChar w:fldCharType="begin"/>
    </w:r>
    <w:r>
      <w:instrText xml:space="preserve"> PAGE </w:instrText>
    </w:r>
    <w:r>
      <w:fldChar w:fldCharType="end"/>
    </w:r>
    <w:r>
      <w:fldChar w:fldCharType="begin"/>
    </w:r>
    <w:r>
      <w:instrText xml:space="preserve"> PAGE </w:instrText>
    </w:r>
    <w:r>
      <w:fldChar w:fldCharType="end"/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