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này dùng lề trên 2.5 cm, dưới 2.5 cm, trái 3.5 cm, phải 2.0 cm để kiểm tra margin theo template.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