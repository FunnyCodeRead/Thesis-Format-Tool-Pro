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Đoạn văn fixture có bật track revisions trong settings.xml.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